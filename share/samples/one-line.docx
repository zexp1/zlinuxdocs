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Received. Please acknowledge.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